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Sakura 学习卡片导出</w:t>
      </w:r>
    </w:p>
    <w:p>
      <w:pPr>
        <w:pStyle w:val="Heading2"/>
      </w:pPr>
      <w:r>
        <w:t>牌组: AP-Calculus-BC</w:t>
      </w:r>
    </w:p>
    <w:p>
      <w:r>
        <w:rPr>
          <w:color w:val="808080"/>
          <w:sz w:val="20"/>
        </w:rPr>
        <w:t>TAG lesson-0000, AP-Calculus-BC</w:t>
      </w:r>
    </w:p>
    <w:p>
      <w:r>
        <w:rPr>
          <w:b/>
          <w:color w:val="262626"/>
          <w:sz w:val="22"/>
        </w:rPr>
        <w:t>* 简答题</w:t>
      </w:r>
    </w:p>
    <w:p>
      <w:r>
        <w:rPr>
          <w:sz w:val="22"/>
        </w:rPr>
        <w:t>请判断函数 f(x) = x³ - 3x + 1 在 x=1 处是极大值、极小值还是拐点？</w:t>
      </w:r>
    </w:p>
    <w:p>
      <w:r>
        <w:rPr>
          <w:b/>
          <w:sz w:val="22"/>
        </w:rPr>
        <w:t>答案：</w:t>
      </w:r>
      <w:r>
        <w:rPr>
          <w:sz w:val="22"/>
        </w:rPr>
        <w:t>先求二阶导数：f'(x)=3x²-3，f''(x)=6x。在 x=1 处，f''(1)=6&gt;0，说明一阶导数从负变正，所以是极小值。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color w:val="262626"/>
          <w:sz w:val="22"/>
        </w:rPr>
        <w:t>* 名词解释</w:t>
      </w:r>
    </w:p>
    <w:p>
      <w:r>
        <w:rPr>
          <w:sz w:val="22"/>
        </w:rPr>
        <w:t>什么是临界点（critical point）？</w:t>
      </w:r>
    </w:p>
    <w:p>
      <w:r>
        <w:rPr>
          <w:b/>
          <w:sz w:val="22"/>
        </w:rPr>
        <w:t>答案：</w:t>
      </w:r>
      <w:r>
        <w:rPr>
          <w:color w:val="1A7A4A"/>
          <w:sz w:val="22"/>
        </w:rPr>
        <w:t>临界点是 f'(x)=0 或 f'(x) 不存在的点。极值只可能出现在临界点，但临界点不一定都是极值点。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color w:val="262626"/>
          <w:sz w:val="22"/>
        </w:rPr>
        <w:t>* 简答题</w:t>
      </w:r>
    </w:p>
    <w:p>
      <w:r>
        <w:rPr>
          <w:sz w:val="22"/>
        </w:rPr>
        <w:t>极大值和全局最大值有什么区别？</w:t>
      </w:r>
    </w:p>
    <w:p>
      <w:r>
        <w:rPr>
          <w:b/>
          <w:sz w:val="22"/>
        </w:rPr>
        <w:t>答案：</w:t>
      </w:r>
      <w:r>
        <w:rPr>
          <w:sz w:val="22"/>
        </w:rPr>
        <w:t>极大值是局部概念，指在某个邻域内最大；全局最大值是整体概念，指在整个定义域内最大。一个函数可以有多个局部极大值，但只能有一个全局最大值（如果有的话）。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color w:val="262626"/>
          <w:sz w:val="22"/>
        </w:rPr>
        <w:t>* 简答题</w:t>
      </w:r>
    </w:p>
    <w:p>
      <w:r>
        <w:rPr>
          <w:sz w:val="22"/>
        </w:rPr>
        <w:t>如何用一阶导数符号变化判断极值？</w:t>
      </w:r>
    </w:p>
    <w:p>
      <w:r>
        <w:rPr>
          <w:b/>
          <w:sz w:val="22"/>
        </w:rPr>
        <w:t>答案：</w:t>
      </w:r>
      <w:r>
        <w:rPr>
          <w:sz w:val="22"/>
        </w:rPr>
        <w:t>在临界点 x=c 左侧，若 f'&gt;0；右侧 f'&lt;0，则 c 为极大值点。反之则 c 为极小值点。如果左右同号，则 c 不是极值点。</w:t>
        <w:br/>
        <w:br/>
        <w:t>---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color w:val="262626"/>
          <w:sz w:val="22"/>
        </w:rPr>
        <w:t>* 判断题</w:t>
      </w:r>
    </w:p>
    <w:p>
      <w:r>
        <w:rPr>
          <w:sz w:val="22"/>
        </w:rPr>
        <w:t>求 lim(x→0) sin(x)/x</w:t>
      </w:r>
    </w:p>
    <w:p>
      <w:r>
        <w:rPr>
          <w:b/>
          <w:sz w:val="22"/>
        </w:rPr>
        <w:t>答案：</w:t>
      </w:r>
      <w:r>
        <w:rPr>
          <w:color w:val="00B0F0"/>
          <w:sz w:val="22"/>
        </w:rPr>
        <w:t>这是 0/0 型，用洛必达：对分子分母同时求导得 cos(x)/1，代入 x=0 得 1。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color w:val="262626"/>
          <w:sz w:val="22"/>
        </w:rPr>
        <w:t>* 简答题</w:t>
      </w:r>
    </w:p>
    <w:p>
      <w:r>
        <w:rPr>
          <w:sz w:val="22"/>
        </w:rPr>
        <w:t>什么情况下不能用洛必达？</w:t>
      </w:r>
    </w:p>
    <w:p>
      <w:r>
        <w:rPr>
          <w:b/>
          <w:sz w:val="22"/>
        </w:rPr>
        <w:t>答案：</w:t>
      </w:r>
      <w:r>
        <w:rPr>
          <w:sz w:val="22"/>
        </w:rPr>
        <w:t>不是 0/0 或 ∞/∞ 型时不能用；极限不存在时不适用；有些极限用洛必达越做越复杂，需要换其他方法。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